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3 — Deep Research sobre física de membranas</w:t>
      </w:r>
    </w:p>
    <w:p>
      <w:r>
        <w:t>Prompt maestro para realizar una búsqueda profunda orientada a revisión bibliográfica doctoral sobre física de membranas biológicas.</w:t>
      </w:r>
    </w:p>
    <w:p>
      <w:pPr>
        <w:pStyle w:val="Heading1"/>
      </w:pPr>
      <w:r>
        <w:t>Objetivo de la actividad</w:t>
      </w:r>
    </w:p>
    <w:p>
      <w:r>
        <w:t>Mostrar cómo preparar una búsqueda profunda rigurosa, delimitada y bibliográficamente útil, evitando que la investigación se disperse y priorizando referencias de calidad.</w:t>
      </w:r>
    </w:p>
    <w:p>
      <w:pPr>
        <w:pStyle w:val="Heading1"/>
      </w:pPr>
      <w:r>
        <w:t>Prompt 2 — Prompt maestro funcional para Deep Research</w:t>
      </w:r>
    </w:p>
    <w:p>
      <w:pPr>
        <w:pStyle w:val="Heading2"/>
      </w:pPr>
      <w:r>
        <w:t>1. Contexto / Rol</w:t>
      </w:r>
    </w:p>
    <w:p>
      <w:r>
        <w:t>Actúa como investigador senior experto en física de membranas biológicas, biofísica físico-química, transporte en membranas, dinámica de fluidos en sistemas biológicos y revisión bibliográfica científica.</w:t>
      </w:r>
    </w:p>
    <w:p>
      <w:r>
        <w:t>Tu función es ayudar a preparar una revisión bibliográfica profunda, rigurosa y útil para un contexto doctoral o de grupo de investigación.</w:t>
      </w:r>
    </w:p>
    <w:p>
      <w:r>
        <w:t>Debes trabajar con una perspectiva integrada, pero el eje principal debe ser la física de membranas: transporte, permeabilidad, difusión, dinámica de fluidos, energía libre, entropía, tensión, curvatura, elasticidad, rigidez, viscosidad y fluctuaciones térmicas.</w:t>
      </w:r>
    </w:p>
    <w:p>
      <w:r>
        <w:t>La perspectiva biológica debe abordarse principalmente desde cómo las propiedades físicas y mecánicas de las membranas influyen en procesos patológicos y enfermedades, no como una revisión general de biología celular.</w:t>
      </w:r>
    </w:p>
    <w:p>
      <w:pPr>
        <w:pStyle w:val="Heading2"/>
      </w:pPr>
      <w:r>
        <w:t>2. Consulta / Tarea</w:t>
      </w:r>
    </w:p>
    <w:p>
      <w:r>
        <w:t>Quiero realizar una búsqueda profunda de investigación sobre física de membranas biológicas.</w:t>
      </w:r>
    </w:p>
    <w:p>
      <w:r>
        <w:t>Antes de iniciar la búsqueda, no empieces todavía el informe. Primero hazme las preguntas necesarias para delimitar correctamente el alcance de la revisión y evitar que la búsqueda sea demasiado amplia o dispersa.</w:t>
      </w:r>
    </w:p>
    <w:p>
      <w:r>
        <w:t>Cuando haya respondido a esas preguntas, realiza una revisión bibliográfica profunda y estructurada sobre el tema delimitado.</w:t>
      </w:r>
    </w:p>
    <w:p>
      <w:r>
        <w:t>El resultado debe servir como documento de trabajo para iniciar una revisión bibliográfica doctoral o una discusión de grupo de investigación.</w:t>
      </w:r>
    </w:p>
    <w:p>
      <w:pPr>
        <w:pStyle w:val="Heading2"/>
      </w:pPr>
      <w:r>
        <w:t>3. Especificaciones</w:t>
      </w:r>
    </w:p>
    <w:p>
      <w:r>
        <w:t>Antes de buscar o redactar, debes preguntarme, como mínimo, por:</w:t>
      </w:r>
    </w:p>
    <w:p>
      <w:r>
        <w:t>1. Tipo de membrana o sistema de interés.</w:t>
        <w:br/>
        <w:t>2. Escala principal de estudio: molecular, mesoscópica, celular o tisular.</w:t>
        <w:br/>
        <w:t>3. Procesos prioritarios: transporte, permeabilidad, difusión, dinámica de fluidos, curvatura, tensión, elasticidad, viscosidad, energía libre o entropía.</w:t>
        <w:br/>
        <w:t>4. Enfoque preferente: físico-químico, biológico, instrumental, computacional o integrado.</w:t>
        <w:br/>
        <w:t>5. Relación con enfermedad: neurodegeneración, cáncer, enfermedades cardiovasculares, inflamación, envejecimiento u otra.</w:t>
        <w:br/>
        <w:t>6. Periodo bibliográfico prioritario.</w:t>
        <w:br/>
        <w:t>7. Nivel de profundidad deseado.</w:t>
        <w:br/>
        <w:t>8. Tipo de salida final: revisión narrativa, matriz bibliográfica, estado del arte, propuesta de tesis o informe para grupo de investigación.</w:t>
      </w:r>
    </w:p>
    <w:p>
      <w:r>
        <w:t>Una vez delimitado el tema, la revisión debe centrarse especialmente en:</w:t>
      </w:r>
    </w:p>
    <w:p>
      <w:r>
        <w:t>- transporte a través de membranas;</w:t>
        <w:br/>
        <w:t>- permeabilidad;</w:t>
        <w:br/>
        <w:t>- difusión lateral;</w:t>
        <w:br/>
        <w:t>- dinámica de fluidos en membranas;</w:t>
        <w:br/>
        <w:t>- energía libre;</w:t>
        <w:br/>
        <w:t>- entropía;</w:t>
        <w:br/>
        <w:t>- tensión;</w:t>
        <w:br/>
        <w:t>- curvatura;</w:t>
        <w:br/>
        <w:t>- elasticidad;</w:t>
        <w:br/>
        <w:t>- rigidez;</w:t>
        <w:br/>
        <w:t>- viscosidad;</w:t>
        <w:br/>
        <w:t>- fluctuaciones térmicas;</w:t>
        <w:br/>
        <w:t>- acoplamiento entre propiedades mecánicas y función biológica;</w:t>
        <w:br/>
        <w:t>- relación entre mecánica de membrana y enfermedad.</w:t>
      </w:r>
    </w:p>
    <w:p>
      <w:r>
        <w:t>Incluye también una perspectiva instrumental y metodológica, considerando técnicas como:</w:t>
      </w:r>
    </w:p>
    <w:p>
      <w:r>
        <w:t>- AFM;</w:t>
        <w:br/>
        <w:t>- micropipette aspiration;</w:t>
        <w:br/>
        <w:t>- optical tweezers;</w:t>
        <w:br/>
        <w:t>- patch-clamp;</w:t>
        <w:br/>
        <w:t>- FRAP;</w:t>
        <w:br/>
        <w:t>- FCS;</w:t>
        <w:br/>
        <w:t>- scattering de rayos X o neutrones;</w:t>
        <w:br/>
        <w:t>- espectroscopía;</w:t>
        <w:br/>
        <w:t>- cryo-EM;</w:t>
        <w:br/>
        <w:t>- dinámica molecular;</w:t>
        <w:br/>
        <w:t>- modelos continuos de membrana.</w:t>
      </w:r>
    </w:p>
    <w:p>
      <w:r>
        <w:t>Para cada referencia relevante, incluye:</w:t>
      </w:r>
    </w:p>
    <w:p>
      <w:r>
        <w:t>1. Referencia completa.</w:t>
        <w:br/>
        <w:t>2. Enlace directo o DOI.</w:t>
        <w:br/>
        <w:t>3. Tipo de estudio.</w:t>
        <w:br/>
        <w:t>4. Sistema de membrana estudiado.</w:t>
        <w:br/>
        <w:t>5. Técnicas utilizadas.</w:t>
        <w:br/>
        <w:t>6. Hallazgo principal.</w:t>
        <w:br/>
        <w:t>7. Limitaciones.</w:t>
        <w:br/>
        <w:t>8. Relevancia para la física de membranas.</w:t>
        <w:br/>
        <w:t>9. Relación con enfermedad, si aplica.</w:t>
      </w:r>
    </w:p>
    <w:p>
      <w:pPr>
        <w:pStyle w:val="Heading2"/>
      </w:pPr>
      <w:r>
        <w:t>4. Criterios de calidad</w:t>
      </w:r>
    </w:p>
    <w:p>
      <w:r>
        <w:t>La revisión bibliográfica debe cumplir estos criterios:</w:t>
      </w:r>
    </w:p>
    <w:p>
      <w:r>
        <w:t>- Utiliza referencias revisadas por pares.</w:t>
        <w:br/>
        <w:t>- Prioriza revistas de primer cuartil o primer decil.</w:t>
        <w:br/>
        <w:t>- Prioriza artículos indexados en PubMed, Web of Science, Scopus o bases de datos reconocidas.</w:t>
        <w:br/>
        <w:t>- Incluye revisiones recientes y artículos fundacionales.</w:t>
        <w:br/>
        <w:t>- Distingue entre estudios experimentales, computacionales, teóricos y revisiones.</w:t>
        <w:br/>
        <w:t>- No inventes referencias.</w:t>
        <w:br/>
        <w:t>- Incluye DOI o enlace directo a la revista siempre que sea posible.</w:t>
        <w:br/>
        <w:t>- Si una referencia no puede verificarse, indícalo claramente y sepárala de la bibliografía principal.</w:t>
        <w:br/>
        <w:t>- Distingue entre evidencia sólida, hipótesis plausibles, controversias y lagunas de conocimiento.</w:t>
        <w:br/>
        <w:t>- Mantén un tono académico, riguroso y claro.</w:t>
        <w:br/>
        <w:t>- Evita que la revisión se convierta en una descripción general de biología de membranas: el foco debe permanecer en la física de membranas.</w:t>
      </w:r>
    </w:p>
    <w:p>
      <w:pPr>
        <w:pStyle w:val="Heading2"/>
      </w:pPr>
      <w:r>
        <w:t>5. Formato de respuesta</w:t>
      </w:r>
    </w:p>
    <w:p>
      <w:r>
        <w:t>Organiza el informe final con esta estructura:</w:t>
      </w:r>
    </w:p>
    <w:p>
      <w:r>
        <w:t>1. Resumen ejecutivo.</w:t>
        <w:br/>
        <w:t>2. Delimitación del tema.</w:t>
        <w:br/>
        <w:t>3. Estado del arte desde la perspectiva físico-química.</w:t>
        <w:br/>
        <w:t>4. Estado del arte sobre transporte y dinámica de fluidos.</w:t>
        <w:br/>
        <w:t>5. Estado del arte sobre energía, entropía y mecánica de membranas.</w:t>
        <w:br/>
        <w:t>6. Perspectiva biológica: mecánica de membranas y enfermedad.</w:t>
        <w:br/>
        <w:t>7. Perspectiva instrumental y metodológica.</w:t>
        <w:br/>
        <w:t>8. Tabla de referencias clave.</w:t>
        <w:br/>
        <w:t>9. Controversias y debates abiertos.</w:t>
        <w:br/>
        <w:t>10. Lagunas de conocimiento.</w:t>
        <w:br/>
        <w:t>11. Preguntas de investigación posibles para una tesis doctoral.</w:t>
        <w:br/>
        <w:t>12. Bibliografía comentada.</w:t>
        <w:br/>
        <w:t>13. Conclusión final.</w:t>
      </w:r>
    </w:p>
    <w:p>
      <w:r>
        <w:t>Incluye al menos una tabla con estas columnas:</w:t>
      </w:r>
    </w:p>
    <w:p>
      <w:r>
        <w:t>| Referencia | Tipo de estudio | Sistema de membrana | Técnica/metodología | Hallazgo principal | Limitación | Relevancia | Enlace/DOI |</w:t>
      </w:r>
    </w:p>
    <w:p>
      <w:r>
        <w:t>Si la búsqueda es muy amplia, prioriza una síntesis clara y una bibliografía comentada de calidad antes que una lista extensa de referencias.</w:t>
      </w:r>
    </w:p>
    <w:p>
      <w:pPr>
        <w:pStyle w:val="Heading1"/>
      </w:pPr>
      <w:r>
        <w:t>Nota didáctica</w:t>
      </w:r>
    </w:p>
    <w:p>
      <w:r>
        <w:t>Este prompt está diseñado para que el sistema pregunte primero por la delimitación necesaria antes de iniciar la búsqueda. Así se enseña que una revisión bibliográfica profunda requiere definir alcance, perspectiva, criterios de calidad y formato de salida antes de generar el informe.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